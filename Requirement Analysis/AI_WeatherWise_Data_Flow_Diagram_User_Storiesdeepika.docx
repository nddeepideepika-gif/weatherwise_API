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6B5D" w14:textId="77777777" w:rsidR="00B277D4" w:rsidRDefault="00D50DE9">
      <w:pPr>
        <w:jc w:val="center"/>
      </w:pPr>
      <w:r>
        <w:rPr>
          <w:b/>
          <w:sz w:val="32"/>
        </w:rPr>
        <w:t>Project Design Phase-II</w:t>
      </w:r>
    </w:p>
    <w:p w14:paraId="6DD4A46D" w14:textId="77777777" w:rsidR="00B277D4" w:rsidRDefault="00D50DE9">
      <w:pPr>
        <w:jc w:val="center"/>
      </w:pPr>
      <w:r>
        <w:rPr>
          <w:b/>
          <w:sz w:val="28"/>
        </w:rPr>
        <w:t>Data Flow Diagram &amp; User Stories</w:t>
      </w:r>
    </w:p>
    <w:tbl>
      <w:tblPr>
        <w:tblStyle w:val="TableGrid"/>
        <w:tblW w:w="0" w:type="auto"/>
        <w:jc w:val="center"/>
        <w:tblLook w:val="04A0" w:firstRow="1" w:lastRow="0" w:firstColumn="1" w:lastColumn="0" w:noHBand="0" w:noVBand="1"/>
      </w:tblPr>
      <w:tblGrid>
        <w:gridCol w:w="5251"/>
        <w:gridCol w:w="5251"/>
      </w:tblGrid>
      <w:tr w:rsidR="00B277D4" w14:paraId="6245BB1C" w14:textId="77777777">
        <w:trPr>
          <w:jc w:val="center"/>
        </w:trPr>
        <w:tc>
          <w:tcPr>
            <w:tcW w:w="5256" w:type="dxa"/>
          </w:tcPr>
          <w:p w14:paraId="11B4DB0B" w14:textId="77777777" w:rsidR="00B277D4" w:rsidRDefault="00D50DE9">
            <w:r>
              <w:rPr>
                <w:b/>
              </w:rPr>
              <w:t>Date</w:t>
            </w:r>
          </w:p>
        </w:tc>
        <w:tc>
          <w:tcPr>
            <w:tcW w:w="5256" w:type="dxa"/>
          </w:tcPr>
          <w:p w14:paraId="6243E8C5" w14:textId="0D31F4F9" w:rsidR="00B277D4" w:rsidRDefault="00B277D4"/>
        </w:tc>
      </w:tr>
      <w:tr w:rsidR="00B277D4" w14:paraId="6A7125F5" w14:textId="77777777">
        <w:trPr>
          <w:jc w:val="center"/>
        </w:trPr>
        <w:tc>
          <w:tcPr>
            <w:tcW w:w="5256" w:type="dxa"/>
          </w:tcPr>
          <w:p w14:paraId="28281071" w14:textId="77777777" w:rsidR="00B277D4" w:rsidRDefault="00D50DE9">
            <w:r>
              <w:rPr>
                <w:b/>
              </w:rPr>
              <w:t>Team ID</w:t>
            </w:r>
          </w:p>
        </w:tc>
        <w:tc>
          <w:tcPr>
            <w:tcW w:w="5256" w:type="dxa"/>
          </w:tcPr>
          <w:p w14:paraId="240B8EC7" w14:textId="6B51F576" w:rsidR="00B277D4" w:rsidRDefault="00FE6D84">
            <w:r w:rsidRPr="00FE6D84">
              <w:t>SWTID-2026-6651</w:t>
            </w:r>
          </w:p>
        </w:tc>
      </w:tr>
      <w:tr w:rsidR="00B277D4" w14:paraId="27FE4A07" w14:textId="77777777">
        <w:trPr>
          <w:jc w:val="center"/>
        </w:trPr>
        <w:tc>
          <w:tcPr>
            <w:tcW w:w="5256" w:type="dxa"/>
          </w:tcPr>
          <w:p w14:paraId="11CA14A7" w14:textId="77777777" w:rsidR="00B277D4" w:rsidRDefault="00D50DE9">
            <w:r>
              <w:rPr>
                <w:b/>
              </w:rPr>
              <w:t>Project Name</w:t>
            </w:r>
          </w:p>
        </w:tc>
        <w:tc>
          <w:tcPr>
            <w:tcW w:w="5256" w:type="dxa"/>
          </w:tcPr>
          <w:p w14:paraId="10870CAF" w14:textId="77777777" w:rsidR="00B277D4" w:rsidRDefault="00D50DE9">
            <w:r>
              <w:t>AI WeatherWise API</w:t>
            </w:r>
          </w:p>
        </w:tc>
      </w:tr>
      <w:tr w:rsidR="00B277D4" w14:paraId="43CDE37D" w14:textId="77777777">
        <w:trPr>
          <w:jc w:val="center"/>
        </w:trPr>
        <w:tc>
          <w:tcPr>
            <w:tcW w:w="5256" w:type="dxa"/>
          </w:tcPr>
          <w:p w14:paraId="616AA7B6" w14:textId="77777777" w:rsidR="00B277D4" w:rsidRDefault="00D50DE9">
            <w:r>
              <w:rPr>
                <w:b/>
              </w:rPr>
              <w:t>Maximum Marks</w:t>
            </w:r>
          </w:p>
        </w:tc>
        <w:tc>
          <w:tcPr>
            <w:tcW w:w="5256" w:type="dxa"/>
          </w:tcPr>
          <w:p w14:paraId="53B0E1A9" w14:textId="77777777" w:rsidR="00B277D4" w:rsidRDefault="00D50DE9">
            <w:r>
              <w:t>4 Marks</w:t>
            </w:r>
          </w:p>
        </w:tc>
      </w:tr>
    </w:tbl>
    <w:p w14:paraId="4C9D1D1C" w14:textId="77777777" w:rsidR="00B277D4" w:rsidRDefault="00B277D4"/>
    <w:p w14:paraId="427287D3" w14:textId="77777777" w:rsidR="00B277D4" w:rsidRDefault="00D50DE9">
      <w:r>
        <w:rPr>
          <w:b/>
          <w:sz w:val="26"/>
        </w:rPr>
        <w:t>Data Flow Diagrams:</w:t>
      </w:r>
    </w:p>
    <w:p w14:paraId="3ED17C86" w14:textId="77777777" w:rsidR="00B277D4" w:rsidRDefault="00D50DE9">
      <w:r>
        <w:t>The AI WeatherWise DFD shows how user requests and weather data move through the REST API backend, MongoDB, OpenWeatherMap, and Google Gemini AI. The flow is based on the user flow, usage, and architecture described in the WeatherWise documentation.</w:t>
      </w:r>
    </w:p>
    <w:p w14:paraId="05A2F67A" w14:textId="77777777" w:rsidR="00B277D4" w:rsidRDefault="00D50DE9">
      <w:pPr>
        <w:jc w:val="center"/>
      </w:pPr>
      <w:r>
        <w:rPr>
          <w:noProof/>
        </w:rPr>
        <w:drawing>
          <wp:inline distT="0" distB="0" distL="0" distR="0" wp14:anchorId="5F33A552" wp14:editId="5B5A29D5">
            <wp:extent cx="6400800" cy="3713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weatherwise_dfd_level0.png"/>
                    <pic:cNvPicPr/>
                  </pic:nvPicPr>
                  <pic:blipFill>
                    <a:blip r:embed="rId6"/>
                    <a:stretch>
                      <a:fillRect/>
                    </a:stretch>
                  </pic:blipFill>
                  <pic:spPr>
                    <a:xfrm>
                      <a:off x="0" y="0"/>
                      <a:ext cx="6400800" cy="3713122"/>
                    </a:xfrm>
                    <a:prstGeom prst="rect">
                      <a:avLst/>
                    </a:prstGeom>
                  </pic:spPr>
                </pic:pic>
              </a:graphicData>
            </a:graphic>
          </wp:inline>
        </w:drawing>
      </w:r>
    </w:p>
    <w:p w14:paraId="57D658F9" w14:textId="77777777" w:rsidR="00B277D4" w:rsidRDefault="00D50DE9">
      <w:r>
        <w:rPr>
          <w:b/>
          <w:sz w:val="26"/>
        </w:rPr>
        <w:t>User Stories</w:t>
      </w:r>
    </w:p>
    <w:p w14:paraId="55201A34" w14:textId="77777777" w:rsidR="00B277D4" w:rsidRDefault="00D50DE9">
      <w:r>
        <w:t>The following user stories are derived from the documented WeatherWise usage, user flow, security features, and API functions. Priority and release are marked as not specified where the source documentation does not provide them.</w:t>
      </w:r>
    </w:p>
    <w:tbl>
      <w:tblPr>
        <w:tblStyle w:val="TableGrid"/>
        <w:tblW w:w="0" w:type="auto"/>
        <w:jc w:val="center"/>
        <w:tblLook w:val="04A0" w:firstRow="1" w:lastRow="0" w:firstColumn="1" w:lastColumn="0" w:noHBand="0" w:noVBand="1"/>
      </w:tblPr>
      <w:tblGrid>
        <w:gridCol w:w="1447"/>
        <w:gridCol w:w="1884"/>
        <w:gridCol w:w="972"/>
        <w:gridCol w:w="2122"/>
        <w:gridCol w:w="2035"/>
        <w:gridCol w:w="1021"/>
        <w:gridCol w:w="1021"/>
      </w:tblGrid>
      <w:tr w:rsidR="00B277D4" w14:paraId="6D6B840E" w14:textId="77777777">
        <w:trPr>
          <w:jc w:val="center"/>
        </w:trPr>
        <w:tc>
          <w:tcPr>
            <w:tcW w:w="1656" w:type="dxa"/>
            <w:vAlign w:val="center"/>
          </w:tcPr>
          <w:p w14:paraId="4B9A1D3F" w14:textId="77777777" w:rsidR="00B277D4" w:rsidRDefault="00D50DE9">
            <w:r>
              <w:rPr>
                <w:b/>
              </w:rPr>
              <w:t>User Type</w:t>
            </w:r>
          </w:p>
        </w:tc>
        <w:tc>
          <w:tcPr>
            <w:tcW w:w="1656" w:type="dxa"/>
            <w:vAlign w:val="center"/>
          </w:tcPr>
          <w:p w14:paraId="7260EA5A" w14:textId="77777777" w:rsidR="00B277D4" w:rsidRDefault="00D50DE9">
            <w:r>
              <w:rPr>
                <w:b/>
              </w:rPr>
              <w:t>Functional Requirement</w:t>
            </w:r>
            <w:r>
              <w:rPr>
                <w:b/>
              </w:rPr>
              <w:br/>
              <w:t>(Epic)</w:t>
            </w:r>
          </w:p>
        </w:tc>
        <w:tc>
          <w:tcPr>
            <w:tcW w:w="936" w:type="dxa"/>
            <w:vAlign w:val="center"/>
          </w:tcPr>
          <w:p w14:paraId="0B0B7130" w14:textId="77777777" w:rsidR="00B277D4" w:rsidRDefault="00D50DE9">
            <w:r>
              <w:rPr>
                <w:b/>
              </w:rPr>
              <w:t>User Story</w:t>
            </w:r>
            <w:r>
              <w:rPr>
                <w:b/>
              </w:rPr>
              <w:br/>
              <w:t>Number</w:t>
            </w:r>
          </w:p>
        </w:tc>
        <w:tc>
          <w:tcPr>
            <w:tcW w:w="3384" w:type="dxa"/>
            <w:vAlign w:val="center"/>
          </w:tcPr>
          <w:p w14:paraId="510206E4" w14:textId="77777777" w:rsidR="00B277D4" w:rsidRDefault="00D50DE9">
            <w:r>
              <w:rPr>
                <w:b/>
              </w:rPr>
              <w:t>User Story / Task</w:t>
            </w:r>
          </w:p>
        </w:tc>
        <w:tc>
          <w:tcPr>
            <w:tcW w:w="2952" w:type="dxa"/>
            <w:vAlign w:val="center"/>
          </w:tcPr>
          <w:p w14:paraId="55CF4B78" w14:textId="77777777" w:rsidR="00B277D4" w:rsidRDefault="00D50DE9">
            <w:r>
              <w:rPr>
                <w:b/>
              </w:rPr>
              <w:t>Acceptance criteria</w:t>
            </w:r>
          </w:p>
        </w:tc>
        <w:tc>
          <w:tcPr>
            <w:tcW w:w="1080" w:type="dxa"/>
            <w:vAlign w:val="center"/>
          </w:tcPr>
          <w:p w14:paraId="0C8F10FD" w14:textId="77777777" w:rsidR="00B277D4" w:rsidRDefault="00D50DE9">
            <w:r>
              <w:rPr>
                <w:b/>
              </w:rPr>
              <w:t>Priority</w:t>
            </w:r>
          </w:p>
        </w:tc>
        <w:tc>
          <w:tcPr>
            <w:tcW w:w="1080" w:type="dxa"/>
            <w:vAlign w:val="center"/>
          </w:tcPr>
          <w:p w14:paraId="678B7DF1" w14:textId="77777777" w:rsidR="00B277D4" w:rsidRDefault="00D50DE9">
            <w:r>
              <w:rPr>
                <w:b/>
              </w:rPr>
              <w:t>Release</w:t>
            </w:r>
          </w:p>
        </w:tc>
      </w:tr>
      <w:tr w:rsidR="00B277D4" w14:paraId="235E0DE9" w14:textId="77777777">
        <w:trPr>
          <w:jc w:val="center"/>
        </w:trPr>
        <w:tc>
          <w:tcPr>
            <w:tcW w:w="1656" w:type="dxa"/>
          </w:tcPr>
          <w:p w14:paraId="50B5F071" w14:textId="77777777" w:rsidR="00B277D4" w:rsidRDefault="00D50DE9">
            <w:r>
              <w:t>Customer / User</w:t>
            </w:r>
          </w:p>
        </w:tc>
        <w:tc>
          <w:tcPr>
            <w:tcW w:w="1656" w:type="dxa"/>
          </w:tcPr>
          <w:p w14:paraId="6ED5F37E" w14:textId="77777777" w:rsidR="00B277D4" w:rsidRDefault="00D50DE9">
            <w:r>
              <w:t>Registration</w:t>
            </w:r>
          </w:p>
        </w:tc>
        <w:tc>
          <w:tcPr>
            <w:tcW w:w="936" w:type="dxa"/>
          </w:tcPr>
          <w:p w14:paraId="20EB1DD0" w14:textId="77777777" w:rsidR="00B277D4" w:rsidRDefault="00D50DE9">
            <w:r>
              <w:t>USN-1</w:t>
            </w:r>
          </w:p>
        </w:tc>
        <w:tc>
          <w:tcPr>
            <w:tcW w:w="3384" w:type="dxa"/>
          </w:tcPr>
          <w:p w14:paraId="76E383E9" w14:textId="77777777" w:rsidR="00B277D4" w:rsidRDefault="00D50DE9">
            <w:r>
              <w:t>As a user, I can register for the application using my account credentials.</w:t>
            </w:r>
          </w:p>
        </w:tc>
        <w:tc>
          <w:tcPr>
            <w:tcW w:w="2952" w:type="dxa"/>
          </w:tcPr>
          <w:p w14:paraId="11486933" w14:textId="77777777" w:rsidR="00B277D4" w:rsidRDefault="00D50DE9">
            <w:r>
              <w:t>User account is created and the user can access the application.</w:t>
            </w:r>
          </w:p>
        </w:tc>
        <w:tc>
          <w:tcPr>
            <w:tcW w:w="1080" w:type="dxa"/>
          </w:tcPr>
          <w:p w14:paraId="21F87E34" w14:textId="77777777" w:rsidR="00B277D4" w:rsidRDefault="00D50DE9">
            <w:r>
              <w:t>Not specified</w:t>
            </w:r>
          </w:p>
        </w:tc>
        <w:tc>
          <w:tcPr>
            <w:tcW w:w="1080" w:type="dxa"/>
          </w:tcPr>
          <w:p w14:paraId="550E5EF7" w14:textId="77777777" w:rsidR="00B277D4" w:rsidRDefault="00D50DE9">
            <w:r>
              <w:t>Not specified</w:t>
            </w:r>
          </w:p>
        </w:tc>
      </w:tr>
      <w:tr w:rsidR="00B277D4" w14:paraId="1A45C216" w14:textId="77777777">
        <w:trPr>
          <w:jc w:val="center"/>
        </w:trPr>
        <w:tc>
          <w:tcPr>
            <w:tcW w:w="1656" w:type="dxa"/>
          </w:tcPr>
          <w:p w14:paraId="6A4877DD" w14:textId="77777777" w:rsidR="00B277D4" w:rsidRDefault="00D50DE9">
            <w:r>
              <w:t>Customer / User</w:t>
            </w:r>
          </w:p>
        </w:tc>
        <w:tc>
          <w:tcPr>
            <w:tcW w:w="1656" w:type="dxa"/>
          </w:tcPr>
          <w:p w14:paraId="792B396A" w14:textId="77777777" w:rsidR="00B277D4" w:rsidRDefault="00D50DE9">
            <w:r>
              <w:t>Login</w:t>
            </w:r>
          </w:p>
        </w:tc>
        <w:tc>
          <w:tcPr>
            <w:tcW w:w="936" w:type="dxa"/>
          </w:tcPr>
          <w:p w14:paraId="0A469970" w14:textId="77777777" w:rsidR="00B277D4" w:rsidRDefault="00D50DE9">
            <w:r>
              <w:t>USN-2</w:t>
            </w:r>
          </w:p>
        </w:tc>
        <w:tc>
          <w:tcPr>
            <w:tcW w:w="3384" w:type="dxa"/>
          </w:tcPr>
          <w:p w14:paraId="51790FF7" w14:textId="77777777" w:rsidR="00B277D4" w:rsidRDefault="00D50DE9">
            <w:r>
              <w:t>As a user, I can log into the application using my credentials.</w:t>
            </w:r>
          </w:p>
        </w:tc>
        <w:tc>
          <w:tcPr>
            <w:tcW w:w="2952" w:type="dxa"/>
          </w:tcPr>
          <w:p w14:paraId="2C664C00" w14:textId="77777777" w:rsidR="00B277D4" w:rsidRDefault="00D50DE9">
            <w:r>
              <w:t xml:space="preserve">The system validates the login and provides authenticated </w:t>
            </w:r>
            <w:r>
              <w:lastRenderedPageBreak/>
              <w:t>access.</w:t>
            </w:r>
          </w:p>
        </w:tc>
        <w:tc>
          <w:tcPr>
            <w:tcW w:w="1080" w:type="dxa"/>
          </w:tcPr>
          <w:p w14:paraId="6B7E6A99" w14:textId="77777777" w:rsidR="00B277D4" w:rsidRDefault="00D50DE9">
            <w:r>
              <w:lastRenderedPageBreak/>
              <w:t>Not specified</w:t>
            </w:r>
          </w:p>
        </w:tc>
        <w:tc>
          <w:tcPr>
            <w:tcW w:w="1080" w:type="dxa"/>
          </w:tcPr>
          <w:p w14:paraId="6BCC5E2D" w14:textId="77777777" w:rsidR="00B277D4" w:rsidRDefault="00D50DE9">
            <w:r>
              <w:t>Not specified</w:t>
            </w:r>
          </w:p>
        </w:tc>
      </w:tr>
      <w:tr w:rsidR="00B277D4" w14:paraId="34158644" w14:textId="77777777">
        <w:trPr>
          <w:jc w:val="center"/>
        </w:trPr>
        <w:tc>
          <w:tcPr>
            <w:tcW w:w="1656" w:type="dxa"/>
          </w:tcPr>
          <w:p w14:paraId="01338277" w14:textId="77777777" w:rsidR="00B277D4" w:rsidRDefault="00D50DE9">
            <w:r>
              <w:t>Customer / User</w:t>
            </w:r>
          </w:p>
        </w:tc>
        <w:tc>
          <w:tcPr>
            <w:tcW w:w="1656" w:type="dxa"/>
          </w:tcPr>
          <w:p w14:paraId="3020B2BF" w14:textId="77777777" w:rsidR="00B277D4" w:rsidRDefault="00D50DE9">
            <w:r>
              <w:t>Favorite Locations</w:t>
            </w:r>
          </w:p>
        </w:tc>
        <w:tc>
          <w:tcPr>
            <w:tcW w:w="936" w:type="dxa"/>
          </w:tcPr>
          <w:p w14:paraId="717626F8" w14:textId="77777777" w:rsidR="00B277D4" w:rsidRDefault="00D50DE9">
            <w:r>
              <w:t>USN-3</w:t>
            </w:r>
          </w:p>
        </w:tc>
        <w:tc>
          <w:tcPr>
            <w:tcW w:w="3384" w:type="dxa"/>
          </w:tcPr>
          <w:p w14:paraId="5CC1FEC7" w14:textId="77777777" w:rsidR="00B277D4" w:rsidRDefault="00D50DE9">
            <w:r>
              <w:t>As a user, I can save a city as a favorite location.</w:t>
            </w:r>
          </w:p>
        </w:tc>
        <w:tc>
          <w:tcPr>
            <w:tcW w:w="2952" w:type="dxa"/>
          </w:tcPr>
          <w:p w14:paraId="1957F222" w14:textId="77777777" w:rsidR="00B277D4" w:rsidRDefault="00D50DE9">
            <w:r>
              <w:t>The selected city is stored in the user's favorite locations.</w:t>
            </w:r>
          </w:p>
        </w:tc>
        <w:tc>
          <w:tcPr>
            <w:tcW w:w="1080" w:type="dxa"/>
          </w:tcPr>
          <w:p w14:paraId="5DF0D406" w14:textId="77777777" w:rsidR="00B277D4" w:rsidRDefault="00D50DE9">
            <w:r>
              <w:t>Not specified</w:t>
            </w:r>
          </w:p>
        </w:tc>
        <w:tc>
          <w:tcPr>
            <w:tcW w:w="1080" w:type="dxa"/>
          </w:tcPr>
          <w:p w14:paraId="7B02C391" w14:textId="77777777" w:rsidR="00B277D4" w:rsidRDefault="00D50DE9">
            <w:r>
              <w:t>Not specified</w:t>
            </w:r>
          </w:p>
        </w:tc>
      </w:tr>
      <w:tr w:rsidR="00B277D4" w14:paraId="18AB3844" w14:textId="77777777">
        <w:trPr>
          <w:jc w:val="center"/>
        </w:trPr>
        <w:tc>
          <w:tcPr>
            <w:tcW w:w="1656" w:type="dxa"/>
          </w:tcPr>
          <w:p w14:paraId="38CCAA75" w14:textId="77777777" w:rsidR="00B277D4" w:rsidRDefault="00D50DE9">
            <w:r>
              <w:t>Customer / User</w:t>
            </w:r>
          </w:p>
        </w:tc>
        <w:tc>
          <w:tcPr>
            <w:tcW w:w="1656" w:type="dxa"/>
          </w:tcPr>
          <w:p w14:paraId="1EB4167C" w14:textId="77777777" w:rsidR="00B277D4" w:rsidRDefault="00D50DE9">
            <w:r>
              <w:t>Favorite Locations</w:t>
            </w:r>
          </w:p>
        </w:tc>
        <w:tc>
          <w:tcPr>
            <w:tcW w:w="936" w:type="dxa"/>
          </w:tcPr>
          <w:p w14:paraId="7DCF4D90" w14:textId="77777777" w:rsidR="00B277D4" w:rsidRDefault="00D50DE9">
            <w:r>
              <w:t>USN-4</w:t>
            </w:r>
          </w:p>
        </w:tc>
        <w:tc>
          <w:tcPr>
            <w:tcW w:w="3384" w:type="dxa"/>
          </w:tcPr>
          <w:p w14:paraId="14DF8833" w14:textId="77777777" w:rsidR="00B277D4" w:rsidRDefault="00D50DE9">
            <w:r>
              <w:t>As a user, I can manage my favorite cities using CRUD operations.</w:t>
            </w:r>
          </w:p>
        </w:tc>
        <w:tc>
          <w:tcPr>
            <w:tcW w:w="2952" w:type="dxa"/>
          </w:tcPr>
          <w:p w14:paraId="5E78BBCE" w14:textId="77777777" w:rsidR="00B277D4" w:rsidRDefault="00D50DE9">
            <w:r>
              <w:t>Favorite locations can be created, viewed, updated, and deleted through the API.</w:t>
            </w:r>
          </w:p>
        </w:tc>
        <w:tc>
          <w:tcPr>
            <w:tcW w:w="1080" w:type="dxa"/>
          </w:tcPr>
          <w:p w14:paraId="58C9BF47" w14:textId="77777777" w:rsidR="00B277D4" w:rsidRDefault="00D50DE9">
            <w:r>
              <w:t>Not specified</w:t>
            </w:r>
          </w:p>
        </w:tc>
        <w:tc>
          <w:tcPr>
            <w:tcW w:w="1080" w:type="dxa"/>
          </w:tcPr>
          <w:p w14:paraId="4EBBE0C8" w14:textId="77777777" w:rsidR="00B277D4" w:rsidRDefault="00D50DE9">
            <w:r>
              <w:t>Not specified</w:t>
            </w:r>
          </w:p>
        </w:tc>
      </w:tr>
      <w:tr w:rsidR="00B277D4" w14:paraId="3ED629E9" w14:textId="77777777">
        <w:trPr>
          <w:jc w:val="center"/>
        </w:trPr>
        <w:tc>
          <w:tcPr>
            <w:tcW w:w="1656" w:type="dxa"/>
          </w:tcPr>
          <w:p w14:paraId="7B9A59D9" w14:textId="77777777" w:rsidR="00B277D4" w:rsidRDefault="00D50DE9">
            <w:r>
              <w:t>Customer / User</w:t>
            </w:r>
          </w:p>
        </w:tc>
        <w:tc>
          <w:tcPr>
            <w:tcW w:w="1656" w:type="dxa"/>
          </w:tcPr>
          <w:p w14:paraId="6B75CF2B" w14:textId="77777777" w:rsidR="00B277D4" w:rsidRDefault="00D50DE9">
            <w:r>
              <w:t>Weather</w:t>
            </w:r>
          </w:p>
        </w:tc>
        <w:tc>
          <w:tcPr>
            <w:tcW w:w="936" w:type="dxa"/>
          </w:tcPr>
          <w:p w14:paraId="21998FD8" w14:textId="77777777" w:rsidR="00B277D4" w:rsidRDefault="00D50DE9">
            <w:r>
              <w:t>USN-5</w:t>
            </w:r>
          </w:p>
        </w:tc>
        <w:tc>
          <w:tcPr>
            <w:tcW w:w="3384" w:type="dxa"/>
          </w:tcPr>
          <w:p w14:paraId="1B30289D" w14:textId="77777777" w:rsidR="00B277D4" w:rsidRDefault="00D50DE9">
            <w:r>
              <w:t>As a user, I can fetch current weather metrics for a selected city.</w:t>
            </w:r>
          </w:p>
        </w:tc>
        <w:tc>
          <w:tcPr>
            <w:tcW w:w="2952" w:type="dxa"/>
          </w:tcPr>
          <w:p w14:paraId="2192CC07" w14:textId="77777777" w:rsidR="00B277D4" w:rsidRDefault="00D50DE9">
            <w:r>
              <w:t>The API returns current weather metrics for the requested city.</w:t>
            </w:r>
          </w:p>
        </w:tc>
        <w:tc>
          <w:tcPr>
            <w:tcW w:w="1080" w:type="dxa"/>
          </w:tcPr>
          <w:p w14:paraId="17A9FCD7" w14:textId="77777777" w:rsidR="00B277D4" w:rsidRDefault="00D50DE9">
            <w:r>
              <w:t>Not specified</w:t>
            </w:r>
          </w:p>
        </w:tc>
        <w:tc>
          <w:tcPr>
            <w:tcW w:w="1080" w:type="dxa"/>
          </w:tcPr>
          <w:p w14:paraId="6F5584D7" w14:textId="77777777" w:rsidR="00B277D4" w:rsidRDefault="00D50DE9">
            <w:r>
              <w:t>Not specified</w:t>
            </w:r>
          </w:p>
        </w:tc>
      </w:tr>
      <w:tr w:rsidR="00B277D4" w14:paraId="600EFD3D" w14:textId="77777777">
        <w:trPr>
          <w:jc w:val="center"/>
        </w:trPr>
        <w:tc>
          <w:tcPr>
            <w:tcW w:w="1656" w:type="dxa"/>
          </w:tcPr>
          <w:p w14:paraId="3912A896" w14:textId="77777777" w:rsidR="00B277D4" w:rsidRDefault="00D50DE9">
            <w:r>
              <w:t>Customer / User</w:t>
            </w:r>
          </w:p>
        </w:tc>
        <w:tc>
          <w:tcPr>
            <w:tcW w:w="1656" w:type="dxa"/>
          </w:tcPr>
          <w:p w14:paraId="1BDA4D46" w14:textId="77777777" w:rsidR="00B277D4" w:rsidRDefault="00D50DE9">
            <w:r>
              <w:t>AI Insights</w:t>
            </w:r>
          </w:p>
        </w:tc>
        <w:tc>
          <w:tcPr>
            <w:tcW w:w="936" w:type="dxa"/>
          </w:tcPr>
          <w:p w14:paraId="20D3348C" w14:textId="77777777" w:rsidR="00B277D4" w:rsidRDefault="00D50DE9">
            <w:r>
              <w:t>USN-6</w:t>
            </w:r>
          </w:p>
        </w:tc>
        <w:tc>
          <w:tcPr>
            <w:tcW w:w="3384" w:type="dxa"/>
          </w:tcPr>
          <w:p w14:paraId="6193A896" w14:textId="77777777" w:rsidR="00B277D4" w:rsidRDefault="00D50DE9">
            <w:r>
              <w:t>As a user, I can request an AI-generated weather summary.</w:t>
            </w:r>
          </w:p>
        </w:tc>
        <w:tc>
          <w:tcPr>
            <w:tcW w:w="2952" w:type="dxa"/>
          </w:tcPr>
          <w:p w14:paraId="78B77880" w14:textId="77777777" w:rsidR="00B277D4" w:rsidRDefault="00D50DE9">
            <w:r>
              <w:t>The system returns a natural-language summary based on current weather conditions.</w:t>
            </w:r>
          </w:p>
        </w:tc>
        <w:tc>
          <w:tcPr>
            <w:tcW w:w="1080" w:type="dxa"/>
          </w:tcPr>
          <w:p w14:paraId="3196C9ED" w14:textId="77777777" w:rsidR="00B277D4" w:rsidRDefault="00D50DE9">
            <w:r>
              <w:t>Not specified</w:t>
            </w:r>
          </w:p>
        </w:tc>
        <w:tc>
          <w:tcPr>
            <w:tcW w:w="1080" w:type="dxa"/>
          </w:tcPr>
          <w:p w14:paraId="00CD53A8" w14:textId="77777777" w:rsidR="00B277D4" w:rsidRDefault="00D50DE9">
            <w:r>
              <w:t>Not specified</w:t>
            </w:r>
          </w:p>
        </w:tc>
      </w:tr>
      <w:tr w:rsidR="00B277D4" w14:paraId="69025AB6" w14:textId="77777777">
        <w:trPr>
          <w:jc w:val="center"/>
        </w:trPr>
        <w:tc>
          <w:tcPr>
            <w:tcW w:w="1656" w:type="dxa"/>
          </w:tcPr>
          <w:p w14:paraId="3A16099E" w14:textId="77777777" w:rsidR="00B277D4" w:rsidRDefault="00D50DE9">
            <w:r>
              <w:t>Customer / User</w:t>
            </w:r>
          </w:p>
        </w:tc>
        <w:tc>
          <w:tcPr>
            <w:tcW w:w="1656" w:type="dxa"/>
          </w:tcPr>
          <w:p w14:paraId="7A7BCC62" w14:textId="77777777" w:rsidR="00B277D4" w:rsidRDefault="00D50DE9">
            <w:r>
              <w:t>AI Recommendations</w:t>
            </w:r>
          </w:p>
        </w:tc>
        <w:tc>
          <w:tcPr>
            <w:tcW w:w="936" w:type="dxa"/>
          </w:tcPr>
          <w:p w14:paraId="7A5CD192" w14:textId="77777777" w:rsidR="00B277D4" w:rsidRDefault="00D50DE9">
            <w:r>
              <w:t>USN-7</w:t>
            </w:r>
          </w:p>
        </w:tc>
        <w:tc>
          <w:tcPr>
            <w:tcW w:w="3384" w:type="dxa"/>
          </w:tcPr>
          <w:p w14:paraId="55E0C58C" w14:textId="77777777" w:rsidR="00B277D4" w:rsidRDefault="00D50DE9">
            <w:r>
              <w:t>As a user, I can receive personalized recommendations for activities or clothing based on weather conditions.</w:t>
            </w:r>
          </w:p>
        </w:tc>
        <w:tc>
          <w:tcPr>
            <w:tcW w:w="2952" w:type="dxa"/>
          </w:tcPr>
          <w:p w14:paraId="2B078146" w14:textId="77777777" w:rsidR="00B277D4" w:rsidRDefault="00D50DE9">
            <w:r>
              <w:t>The system returns context-aware recommendations generated from the weather data.</w:t>
            </w:r>
          </w:p>
        </w:tc>
        <w:tc>
          <w:tcPr>
            <w:tcW w:w="1080" w:type="dxa"/>
          </w:tcPr>
          <w:p w14:paraId="59F7261B" w14:textId="77777777" w:rsidR="00B277D4" w:rsidRDefault="00D50DE9">
            <w:r>
              <w:t>Not specified</w:t>
            </w:r>
          </w:p>
        </w:tc>
        <w:tc>
          <w:tcPr>
            <w:tcW w:w="1080" w:type="dxa"/>
          </w:tcPr>
          <w:p w14:paraId="797DC52D" w14:textId="77777777" w:rsidR="00B277D4" w:rsidRDefault="00D50DE9">
            <w:r>
              <w:t>Not specified</w:t>
            </w:r>
          </w:p>
        </w:tc>
      </w:tr>
      <w:tr w:rsidR="00B277D4" w14:paraId="54B483FA" w14:textId="77777777">
        <w:trPr>
          <w:jc w:val="center"/>
        </w:trPr>
        <w:tc>
          <w:tcPr>
            <w:tcW w:w="1656" w:type="dxa"/>
          </w:tcPr>
          <w:p w14:paraId="1A5EF2A1" w14:textId="77777777" w:rsidR="00B277D4" w:rsidRDefault="00D50DE9">
            <w:r>
              <w:t>Customer / User</w:t>
            </w:r>
          </w:p>
        </w:tc>
        <w:tc>
          <w:tcPr>
            <w:tcW w:w="1656" w:type="dxa"/>
          </w:tcPr>
          <w:p w14:paraId="478EBD4A" w14:textId="77777777" w:rsidR="00B277D4" w:rsidRDefault="00D50DE9">
            <w:r>
              <w:t>Security</w:t>
            </w:r>
          </w:p>
        </w:tc>
        <w:tc>
          <w:tcPr>
            <w:tcW w:w="936" w:type="dxa"/>
          </w:tcPr>
          <w:p w14:paraId="4A009F91" w14:textId="77777777" w:rsidR="00B277D4" w:rsidRDefault="00D50DE9">
            <w:r>
              <w:t>USN-8</w:t>
            </w:r>
          </w:p>
        </w:tc>
        <w:tc>
          <w:tcPr>
            <w:tcW w:w="3384" w:type="dxa"/>
          </w:tcPr>
          <w:p w14:paraId="14F655CB" w14:textId="77777777" w:rsidR="00B277D4" w:rsidRDefault="00D50DE9">
            <w:r>
              <w:t>As a user, I can access protected weather and preference features after authentication.</w:t>
            </w:r>
          </w:p>
        </w:tc>
        <w:tc>
          <w:tcPr>
            <w:tcW w:w="2952" w:type="dxa"/>
          </w:tcPr>
          <w:p w14:paraId="49461799" w14:textId="77777777" w:rsidR="00B277D4" w:rsidRDefault="00D50DE9">
            <w:r>
              <w:t>The system validates the JWT before returning protected information.</w:t>
            </w:r>
          </w:p>
        </w:tc>
        <w:tc>
          <w:tcPr>
            <w:tcW w:w="1080" w:type="dxa"/>
          </w:tcPr>
          <w:p w14:paraId="21043408" w14:textId="77777777" w:rsidR="00B277D4" w:rsidRDefault="00D50DE9">
            <w:r>
              <w:t>Not specified</w:t>
            </w:r>
          </w:p>
        </w:tc>
        <w:tc>
          <w:tcPr>
            <w:tcW w:w="1080" w:type="dxa"/>
          </w:tcPr>
          <w:p w14:paraId="394CDC84" w14:textId="77777777" w:rsidR="00B277D4" w:rsidRDefault="00D50DE9">
            <w:r>
              <w:t>Not specified</w:t>
            </w:r>
          </w:p>
        </w:tc>
      </w:tr>
      <w:tr w:rsidR="00B277D4" w14:paraId="7AE578F1" w14:textId="77777777">
        <w:trPr>
          <w:jc w:val="center"/>
        </w:trPr>
        <w:tc>
          <w:tcPr>
            <w:tcW w:w="1656" w:type="dxa"/>
          </w:tcPr>
          <w:p w14:paraId="2C37E75C" w14:textId="77777777" w:rsidR="00B277D4" w:rsidRDefault="00D50DE9">
            <w:r>
              <w:t>Weather Application User</w:t>
            </w:r>
          </w:p>
        </w:tc>
        <w:tc>
          <w:tcPr>
            <w:tcW w:w="1656" w:type="dxa"/>
          </w:tcPr>
          <w:p w14:paraId="77B39095" w14:textId="77777777" w:rsidR="00B277D4" w:rsidRDefault="00D50DE9">
            <w:r>
              <w:t>Public Weather</w:t>
            </w:r>
          </w:p>
        </w:tc>
        <w:tc>
          <w:tcPr>
            <w:tcW w:w="936" w:type="dxa"/>
          </w:tcPr>
          <w:p w14:paraId="3EBE8E01" w14:textId="77777777" w:rsidR="00B277D4" w:rsidRDefault="00D50DE9">
            <w:r>
              <w:t>USN-9</w:t>
            </w:r>
          </w:p>
        </w:tc>
        <w:tc>
          <w:tcPr>
            <w:tcW w:w="3384" w:type="dxa"/>
          </w:tcPr>
          <w:p w14:paraId="2F5A892B" w14:textId="77777777" w:rsidR="00B277D4" w:rsidRDefault="00D50DE9">
            <w:r>
              <w:t>As a public weather application user, I can consume current weather information without creating an account.</w:t>
            </w:r>
          </w:p>
        </w:tc>
        <w:tc>
          <w:tcPr>
            <w:tcW w:w="2952" w:type="dxa"/>
          </w:tcPr>
          <w:p w14:paraId="3F4CF111" w14:textId="77777777" w:rsidR="00B277D4" w:rsidRDefault="00D50DE9">
            <w:r>
              <w:t>Public weather endpoints return current weather metrics without requiring an account.</w:t>
            </w:r>
          </w:p>
        </w:tc>
        <w:tc>
          <w:tcPr>
            <w:tcW w:w="1080" w:type="dxa"/>
          </w:tcPr>
          <w:p w14:paraId="05C8E6BB" w14:textId="77777777" w:rsidR="00B277D4" w:rsidRDefault="00D50DE9">
            <w:r>
              <w:t>Not specified</w:t>
            </w:r>
          </w:p>
        </w:tc>
        <w:tc>
          <w:tcPr>
            <w:tcW w:w="1080" w:type="dxa"/>
          </w:tcPr>
          <w:p w14:paraId="07484757" w14:textId="77777777" w:rsidR="00B277D4" w:rsidRDefault="00D50DE9">
            <w:r>
              <w:t>Not specified</w:t>
            </w:r>
          </w:p>
        </w:tc>
      </w:tr>
      <w:tr w:rsidR="00B277D4" w14:paraId="0436BEA0" w14:textId="77777777">
        <w:trPr>
          <w:jc w:val="center"/>
        </w:trPr>
        <w:tc>
          <w:tcPr>
            <w:tcW w:w="1656" w:type="dxa"/>
          </w:tcPr>
          <w:p w14:paraId="505DB96D" w14:textId="77777777" w:rsidR="00B277D4" w:rsidRDefault="00D50DE9">
            <w:r>
              <w:t>Developer / Administrator</w:t>
            </w:r>
          </w:p>
        </w:tc>
        <w:tc>
          <w:tcPr>
            <w:tcW w:w="1656" w:type="dxa"/>
          </w:tcPr>
          <w:p w14:paraId="369F5873" w14:textId="77777777" w:rsidR="00B277D4" w:rsidRDefault="00D50DE9">
            <w:r>
              <w:t>API Monitoring</w:t>
            </w:r>
          </w:p>
        </w:tc>
        <w:tc>
          <w:tcPr>
            <w:tcW w:w="936" w:type="dxa"/>
          </w:tcPr>
          <w:p w14:paraId="1A11030E" w14:textId="77777777" w:rsidR="00B277D4" w:rsidRDefault="00D50DE9">
            <w:r>
              <w:t>USN-10</w:t>
            </w:r>
          </w:p>
        </w:tc>
        <w:tc>
          <w:tcPr>
            <w:tcW w:w="3384" w:type="dxa"/>
          </w:tcPr>
          <w:p w14:paraId="19AEEA4F" w14:textId="77777777" w:rsidR="00B277D4" w:rsidRDefault="00D50DE9">
            <w:r>
              <w:t>As a developer or administrator, I can monitor API health.</w:t>
            </w:r>
          </w:p>
        </w:tc>
        <w:tc>
          <w:tcPr>
            <w:tcW w:w="2952" w:type="dxa"/>
          </w:tcPr>
          <w:p w14:paraId="665F9158" w14:textId="77777777" w:rsidR="00B277D4" w:rsidRDefault="00D50DE9">
            <w:r>
              <w:t>API health can be monitored to verify that the service is functioning.</w:t>
            </w:r>
          </w:p>
        </w:tc>
        <w:tc>
          <w:tcPr>
            <w:tcW w:w="1080" w:type="dxa"/>
          </w:tcPr>
          <w:p w14:paraId="7B57C318" w14:textId="77777777" w:rsidR="00B277D4" w:rsidRDefault="00D50DE9">
            <w:r>
              <w:t>Not specified</w:t>
            </w:r>
          </w:p>
        </w:tc>
        <w:tc>
          <w:tcPr>
            <w:tcW w:w="1080" w:type="dxa"/>
          </w:tcPr>
          <w:p w14:paraId="70E45FA9" w14:textId="77777777" w:rsidR="00B277D4" w:rsidRDefault="00D50DE9">
            <w:r>
              <w:t>Not specified</w:t>
            </w:r>
          </w:p>
        </w:tc>
      </w:tr>
      <w:tr w:rsidR="00B277D4" w14:paraId="52BA4057" w14:textId="77777777">
        <w:trPr>
          <w:jc w:val="center"/>
        </w:trPr>
        <w:tc>
          <w:tcPr>
            <w:tcW w:w="1656" w:type="dxa"/>
          </w:tcPr>
          <w:p w14:paraId="433BA6B7" w14:textId="77777777" w:rsidR="00B277D4" w:rsidRDefault="00D50DE9">
            <w:r>
              <w:t>Developer / Administrator</w:t>
            </w:r>
          </w:p>
        </w:tc>
        <w:tc>
          <w:tcPr>
            <w:tcW w:w="1656" w:type="dxa"/>
          </w:tcPr>
          <w:p w14:paraId="627782DC" w14:textId="77777777" w:rsidR="00B277D4" w:rsidRDefault="00D50DE9">
            <w:r>
              <w:t>User Management</w:t>
            </w:r>
          </w:p>
        </w:tc>
        <w:tc>
          <w:tcPr>
            <w:tcW w:w="936" w:type="dxa"/>
          </w:tcPr>
          <w:p w14:paraId="1DE41D99" w14:textId="77777777" w:rsidR="00B277D4" w:rsidRDefault="00D50DE9">
            <w:r>
              <w:t>USN-11</w:t>
            </w:r>
          </w:p>
        </w:tc>
        <w:tc>
          <w:tcPr>
            <w:tcW w:w="3384" w:type="dxa"/>
          </w:tcPr>
          <w:p w14:paraId="53502ABB" w14:textId="77777777" w:rsidR="00B277D4" w:rsidRDefault="00D50DE9">
            <w:r>
              <w:t>As a developer or administrator, I can manage global user registrations.</w:t>
            </w:r>
          </w:p>
        </w:tc>
        <w:tc>
          <w:tcPr>
            <w:tcW w:w="2952" w:type="dxa"/>
          </w:tcPr>
          <w:p w14:paraId="458431F5" w14:textId="77777777" w:rsidR="00B277D4" w:rsidRDefault="00D50DE9">
            <w:r>
              <w:t>The administrator can manage the documented user-registration information.</w:t>
            </w:r>
          </w:p>
        </w:tc>
        <w:tc>
          <w:tcPr>
            <w:tcW w:w="1080" w:type="dxa"/>
          </w:tcPr>
          <w:p w14:paraId="7B7D5EAA" w14:textId="77777777" w:rsidR="00B277D4" w:rsidRDefault="00D50DE9">
            <w:r>
              <w:t>Not specified</w:t>
            </w:r>
          </w:p>
        </w:tc>
        <w:tc>
          <w:tcPr>
            <w:tcW w:w="1080" w:type="dxa"/>
          </w:tcPr>
          <w:p w14:paraId="13A597B9" w14:textId="77777777" w:rsidR="00B277D4" w:rsidRDefault="00D50DE9">
            <w:r>
              <w:t>Not specified</w:t>
            </w:r>
          </w:p>
        </w:tc>
      </w:tr>
      <w:tr w:rsidR="00B277D4" w14:paraId="1DE8D8EF" w14:textId="77777777">
        <w:trPr>
          <w:jc w:val="center"/>
        </w:trPr>
        <w:tc>
          <w:tcPr>
            <w:tcW w:w="1656" w:type="dxa"/>
          </w:tcPr>
          <w:p w14:paraId="4E4322EB" w14:textId="77777777" w:rsidR="00B277D4" w:rsidRDefault="00D50DE9">
            <w:r>
              <w:t>Developer / Administrator</w:t>
            </w:r>
          </w:p>
        </w:tc>
        <w:tc>
          <w:tcPr>
            <w:tcW w:w="1656" w:type="dxa"/>
          </w:tcPr>
          <w:p w14:paraId="009F7EFF" w14:textId="77777777" w:rsidR="00B277D4" w:rsidRDefault="00D50DE9">
            <w:r>
              <w:t>Service Integration</w:t>
            </w:r>
          </w:p>
        </w:tc>
        <w:tc>
          <w:tcPr>
            <w:tcW w:w="936" w:type="dxa"/>
          </w:tcPr>
          <w:p w14:paraId="01D7A627" w14:textId="77777777" w:rsidR="00B277D4" w:rsidRDefault="00D50DE9">
            <w:r>
              <w:t>USN-12</w:t>
            </w:r>
          </w:p>
        </w:tc>
        <w:tc>
          <w:tcPr>
            <w:tcW w:w="3384" w:type="dxa"/>
          </w:tcPr>
          <w:p w14:paraId="490DCB69" w14:textId="77777777" w:rsidR="00B277D4" w:rsidRDefault="00D50DE9">
            <w:r>
              <w:t>As a developer or administrator, I can verify the weather and AI service integrations.</w:t>
            </w:r>
          </w:p>
        </w:tc>
        <w:tc>
          <w:tcPr>
            <w:tcW w:w="2952" w:type="dxa"/>
          </w:tcPr>
          <w:p w14:paraId="314144AF" w14:textId="77777777" w:rsidR="00B277D4" w:rsidRDefault="00D50DE9">
            <w:r>
              <w:t>Weather and Gemini AI integrations can be verified for proper operation.</w:t>
            </w:r>
          </w:p>
        </w:tc>
        <w:tc>
          <w:tcPr>
            <w:tcW w:w="1080" w:type="dxa"/>
          </w:tcPr>
          <w:p w14:paraId="2FF4CE62" w14:textId="77777777" w:rsidR="00B277D4" w:rsidRDefault="00D50DE9">
            <w:r>
              <w:t>Not specified</w:t>
            </w:r>
          </w:p>
        </w:tc>
        <w:tc>
          <w:tcPr>
            <w:tcW w:w="1080" w:type="dxa"/>
          </w:tcPr>
          <w:p w14:paraId="5D9E5327" w14:textId="77777777" w:rsidR="00B277D4" w:rsidRDefault="00D50DE9">
            <w:r>
              <w:t>Not specified</w:t>
            </w:r>
          </w:p>
        </w:tc>
      </w:tr>
      <w:tr w:rsidR="00B277D4" w14:paraId="4BEA08E2" w14:textId="77777777">
        <w:trPr>
          <w:jc w:val="center"/>
        </w:trPr>
        <w:tc>
          <w:tcPr>
            <w:tcW w:w="1656" w:type="dxa"/>
          </w:tcPr>
          <w:p w14:paraId="08D71388" w14:textId="77777777" w:rsidR="00B277D4" w:rsidRDefault="00D50DE9">
            <w:r>
              <w:t>Customer / User</w:t>
            </w:r>
          </w:p>
        </w:tc>
        <w:tc>
          <w:tcPr>
            <w:tcW w:w="1656" w:type="dxa"/>
          </w:tcPr>
          <w:p w14:paraId="3E14FF8E" w14:textId="77777777" w:rsidR="00B277D4" w:rsidRDefault="00D50DE9">
            <w:r>
              <w:t>Resilient Service</w:t>
            </w:r>
          </w:p>
        </w:tc>
        <w:tc>
          <w:tcPr>
            <w:tcW w:w="936" w:type="dxa"/>
          </w:tcPr>
          <w:p w14:paraId="469CB870" w14:textId="77777777" w:rsidR="00B277D4" w:rsidRDefault="00D50DE9">
            <w:r>
              <w:t>USN-13</w:t>
            </w:r>
          </w:p>
        </w:tc>
        <w:tc>
          <w:tcPr>
            <w:tcW w:w="3384" w:type="dxa"/>
          </w:tcPr>
          <w:p w14:paraId="055C6FF7" w14:textId="77777777" w:rsidR="00B277D4" w:rsidRDefault="00D50DE9">
            <w:r>
              <w:t>As a user, I can use the API even when an external API key is unavailable, where fallback functionality is supported.</w:t>
            </w:r>
          </w:p>
        </w:tc>
        <w:tc>
          <w:tcPr>
            <w:tcW w:w="2952" w:type="dxa"/>
          </w:tcPr>
          <w:p w14:paraId="464010F3" w14:textId="77777777" w:rsidR="00B277D4" w:rsidRDefault="00D50DE9">
            <w:r>
              <w:t>The documented fallback mode keeps the API functional when external API keys are unavailable.</w:t>
            </w:r>
          </w:p>
        </w:tc>
        <w:tc>
          <w:tcPr>
            <w:tcW w:w="1080" w:type="dxa"/>
          </w:tcPr>
          <w:p w14:paraId="22D7194A" w14:textId="77777777" w:rsidR="00B277D4" w:rsidRDefault="00D50DE9">
            <w:r>
              <w:t>Not specified</w:t>
            </w:r>
          </w:p>
        </w:tc>
        <w:tc>
          <w:tcPr>
            <w:tcW w:w="1080" w:type="dxa"/>
          </w:tcPr>
          <w:p w14:paraId="30F1EBA6" w14:textId="77777777" w:rsidR="00B277D4" w:rsidRDefault="00D50DE9">
            <w:r>
              <w:t>Not specified</w:t>
            </w:r>
          </w:p>
        </w:tc>
      </w:tr>
    </w:tbl>
    <w:p w14:paraId="6C63AE2D" w14:textId="77777777" w:rsidR="00B277D4" w:rsidRDefault="00B277D4"/>
    <w:p w14:paraId="471DD9A7" w14:textId="77777777" w:rsidR="00B277D4" w:rsidRDefault="00D50DE9">
      <w:r>
        <w:rPr>
          <w:b/>
        </w:rPr>
        <w:t xml:space="preserve">Source note: </w:t>
      </w:r>
      <w:r>
        <w:t>The first document requires Date, Team ID, Project Name, DFD, and the User Story table. The WeatherWise documentation does not specify a Team ID, priorities, or sprint/release schedule, so these fields are explicitly left as “Not specified” rather than assumed.</w:t>
      </w:r>
    </w:p>
    <w:sectPr w:rsidR="00B277D4"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936932">
    <w:abstractNumId w:val="8"/>
  </w:num>
  <w:num w:numId="2" w16cid:durableId="504126757">
    <w:abstractNumId w:val="6"/>
  </w:num>
  <w:num w:numId="3" w16cid:durableId="1268922972">
    <w:abstractNumId w:val="5"/>
  </w:num>
  <w:num w:numId="4" w16cid:durableId="959382805">
    <w:abstractNumId w:val="4"/>
  </w:num>
  <w:num w:numId="5" w16cid:durableId="1056902913">
    <w:abstractNumId w:val="7"/>
  </w:num>
  <w:num w:numId="6" w16cid:durableId="1065880674">
    <w:abstractNumId w:val="3"/>
  </w:num>
  <w:num w:numId="7" w16cid:durableId="379017836">
    <w:abstractNumId w:val="2"/>
  </w:num>
  <w:num w:numId="8" w16cid:durableId="1201477943">
    <w:abstractNumId w:val="1"/>
  </w:num>
  <w:num w:numId="9" w16cid:durableId="51257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77D4"/>
    <w:rsid w:val="00B47730"/>
    <w:rsid w:val="00CB0664"/>
    <w:rsid w:val="00D50DE9"/>
    <w:rsid w:val="00EA6FEA"/>
    <w:rsid w:val="00FC693F"/>
    <w:rsid w:val="00FE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9BFFA"/>
  <w14:defaultImageDpi w14:val="300"/>
  <w15:docId w15:val="{6A693C73-EC40-4CB4-8FCF-0D2808BC7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keerthu32500@outlook.com</cp:lastModifiedBy>
  <cp:revision>2</cp:revision>
  <dcterms:created xsi:type="dcterms:W3CDTF">2026-09-30T06:23:00Z</dcterms:created>
  <dcterms:modified xsi:type="dcterms:W3CDTF">2026-09-30T06:23:00Z</dcterms:modified>
  <cp:category/>
</cp:coreProperties>
</file>